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Sirs,</w:t>
      </w:r>
    </w:p>
    <w:p>
      <w:r>
        <w:t>Kindly quote the below for MV NORTHERN STAR, IMO 9232395, delivery at Fujairah. Vessel ETA 14 Oct 2026, please quote before 09 Oct 2026. Currency EUR. Department: ENGINE.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PART NO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UOM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550101</w:t>
            </w:r>
          </w:p>
        </w:tc>
        <w:tc>
          <w:tcPr>
            <w:tcW w:type="dxa" w:w="1728"/>
          </w:tcPr>
          <w:p>
            <w:r>
              <w:t>ROPE POLYPROPYLENE 24MM X 220M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coil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232101</w:t>
            </w:r>
          </w:p>
        </w:tc>
        <w:tc>
          <w:tcPr>
            <w:tcW w:type="dxa" w:w="1728"/>
          </w:tcPr>
          <w:p>
            <w:r>
              <w:t>PAINT MARINE WHITE, 20 LTR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311204</w:t>
            </w:r>
          </w:p>
        </w:tc>
        <w:tc>
          <w:tcPr>
            <w:tcW w:type="dxa" w:w="1728"/>
          </w:tcPr>
          <w:p>
            <w:r>
              <w:t>GASKET SET FOR BALLAST PUMP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614508</w:t>
            </w:r>
          </w:p>
        </w:tc>
        <w:tc>
          <w:tcPr>
            <w:tcW w:type="dxa" w:w="1728"/>
          </w:tcPr>
          <w:p>
            <w:r>
              <w:t>SAFETY HELMET WHITE, EN397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pcs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751203</w:t>
            </w:r>
          </w:p>
        </w:tc>
        <w:tc>
          <w:tcPr>
            <w:tcW w:type="dxa" w:w="1728"/>
          </w:tcPr>
          <w:p>
            <w:r>
              <w:t>GREASE EP2 LITHIUM, 18KG PAIL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pail</w:t>
            </w:r>
          </w:p>
        </w:tc>
      </w:tr>
    </w:tbl>
    <w:p>
      <w:r>
        <w:t>Best regards,</w:t>
        <w:br/>
        <w:t>Anna Kowalska</w:t>
        <w:br/>
        <w:t>Purchasing Officer</w:t>
        <w:br/>
        <w:t>+48 58 555 0199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